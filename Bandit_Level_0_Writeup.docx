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Bandit Level 0 – Write-up</w:t>
      </w:r>
    </w:p>
    <w:p>
      <w:r>
        <w:rPr>
          <w:b/>
        </w:rPr>
        <w:t>Objective</w:t>
        <w:br/>
      </w:r>
      <w:r>
        <w:t>To connect to the Bandit OverTheWire server using SSH and successfully log in to Bandit Level 0.</w:t>
      </w:r>
    </w:p>
    <w:p>
      <w:r>
        <w:rPr>
          <w:b/>
        </w:rPr>
        <w:t>Step 1: Open PowerShell</w:t>
        <w:br/>
      </w:r>
      <w:r>
        <w:t>Open Windows PowerShell on the computer.</w:t>
      </w:r>
    </w:p>
    <w:p>
      <w:r>
        <w:rPr>
          <w:b/>
        </w:rPr>
        <w:t>Step 2: Connect to the Bandit Server</w:t>
        <w:br/>
      </w:r>
      <w:r>
        <w:t>Enter the following SSH command:</w:t>
      </w:r>
    </w:p>
    <w:p>
      <w:r>
        <w:rPr>
          <w:rFonts w:ascii="Consolas" w:hAnsi="Consolas"/>
        </w:rPr>
        <w:t>ssh bandit0@bandit.labs.overthewire.org -p 2220</w:t>
      </w:r>
    </w:p>
    <w:p>
      <w:r>
        <w:rPr>
          <w:b/>
        </w:rPr>
        <w:t>Step 3: Enter the Password</w:t>
        <w:br/>
      </w:r>
      <w:r>
        <w:t>When the server asks for the password, enter the password provided for Bandit Level 0.</w:t>
      </w:r>
    </w:p>
    <w:p>
      <w:r>
        <w:rPr>
          <w:b/>
        </w:rPr>
        <w:t>Step 4: Successful Login</w:t>
        <w:br/>
      </w:r>
      <w:r>
        <w:t>After entering the correct password, the terminal displays the OverTheWire Bandit banner and the prompt changes to the Bandit server account.</w:t>
      </w:r>
    </w:p>
    <w:p>
      <w:r>
        <w:rPr>
          <w:b/>
        </w:rPr>
        <w:t>Command Used</w:t>
        <w:br/>
      </w:r>
    </w:p>
    <w:p>
      <w:r>
        <w:rPr>
          <w:rFonts w:ascii="Consolas" w:hAnsi="Consolas"/>
        </w:rPr>
        <w:t>ssh bandit0@bandit.labs.overthewire.org -p 2220</w:t>
      </w:r>
    </w:p>
    <w:p>
      <w:r>
        <w:rPr>
          <w:b/>
        </w:rPr>
        <w:t>Result</w:t>
        <w:br/>
      </w:r>
      <w:r>
        <w:t>Successfully connected to the Bandit server through SSH as bandit0. This completes the login step for Bandit Level 0.</w:t>
      </w:r>
    </w:p>
    <w:p>
      <w:r>
        <w:rPr>
          <w:b/>
        </w:rPr>
        <w:t>What I Learned</w:t>
        <w:br/>
      </w:r>
      <w:r>
        <w:t>SSH (Secure Shell) is used to securely connect to a remote computer. The -p 2220 option specifies the port used by the Bandit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